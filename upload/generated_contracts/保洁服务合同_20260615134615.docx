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保洁服务合同</w:t>
      </w:r>
    </w:p>
    <w:p>
      <w:pPr>
        <w:jc w:val="center"/>
      </w:pPr>
      <w:r>
        <w:rPr>
          <w:sz w:val="20"/>
        </w:rPr>
        <w:t>（基于模板：保洁服务合同模板）</w:t>
      </w:r>
    </w:p>
    <w:p/>
    <w:p>
      <w:r>
        <w:t>**保洁服务合同**</w:t>
      </w:r>
    </w:p>
    <w:p/>
    <w:p>
      <w:r>
        <w:rPr>
          <w:b/>
        </w:rPr>
        <w:t>甲方合同编号：【待填写】</w:t>
      </w:r>
    </w:p>
    <w:p>
      <w:r>
        <w:rPr>
          <w:b/>
        </w:rPr>
        <w:t>乙方合同编号：【待填写】</w:t>
      </w:r>
    </w:p>
    <w:p/>
    <w:p>
      <w:r>
        <w:rPr>
          <w:b/>
        </w:rPr>
        <w:t>甲方：北京市耀莱国际影城管理有限公司</w:t>
      </w:r>
    </w:p>
    <w:p>
      <w:r>
        <w:rPr>
          <w:b/>
        </w:rPr>
        <w:t>乙方：123清洁服务有限公司</w:t>
      </w:r>
    </w:p>
    <w:p>
      <w:r>
        <w:t>二零二六年 月  日</w:t>
      </w:r>
    </w:p>
    <w:p/>
    <w:p>
      <w:r>
        <w:t>**日常清洁服务合同**</w:t>
      </w:r>
    </w:p>
    <w:p/>
    <w:p>
      <w:r>
        <w:t>甲  方：北京市耀莱国际影城管理有限公司</w:t>
      </w:r>
    </w:p>
    <w:p>
      <w:r>
        <w:t>乙  方：123清洁服务有限公司</w:t>
      </w:r>
    </w:p>
    <w:p/>
    <w:p>
      <w:r>
        <w:t>依据《中华人民共和国民法典》及其相关法律、法规的规定，在平等、自愿、协商一致的基础上，现乙方承包北京市耀莱国际影城管理有限公司（以下简称“甲方影城”）的日常清洁保养工作，特订立本合同，以资共同遵守。</w:t>
      </w:r>
    </w:p>
    <w:p/>
    <w:p>
      <w:r>
        <w:t>**第一条 保洁服务范围**</w:t>
      </w:r>
    </w:p>
    <w:p>
      <w:r>
        <w:t>1. 日常保洁范围：甲方影城全场内需要保洁的地方，包括但不限于售票区、休闲区、公共通道、公共洗手间、出影厅通道、放映机房、管理办公室、影厅内公共配套区域等甲方要求的影城全部范围。</w:t>
      </w:r>
    </w:p>
    <w:p>
      <w:r>
        <w:t>2. 影城地址：【待填写】</w:t>
      </w:r>
    </w:p>
    <w:p>
      <w:r>
        <w:t>3. 甲方公共区域定期维护与保养项目：</w:t>
      </w:r>
    </w:p>
    <w:p>
      <w:r>
        <w:t>（1）地板（每季度）免费打蜡一次；</w:t>
      </w:r>
    </w:p>
    <w:p>
      <w:r>
        <w:t>（2）地毯（每季度）免费清洁一次；</w:t>
      </w:r>
    </w:p>
    <w:p>
      <w:r>
        <w:t>（3）影厅墙体软包大厅、通道、卫生间高处位置（每半年）免费清洁一次；</w:t>
      </w:r>
    </w:p>
    <w:p/>
    <w:p>
      <w:r>
        <w:t>**第二条 保洁服务承办方式和承包期限**</w:t>
      </w:r>
    </w:p>
    <w:p>
      <w:r>
        <w:t>1. 乙方提供人员、机械、工具和物料。依据合同规定，承办日常清洁保养服务工作。</w:t>
      </w:r>
    </w:p>
    <w:p>
      <w:r>
        <w:t>2. 乙方包工包料（保洁所需水、电由甲方提供）、包质量、包工期、包安全、包风险系数，如遇“国检”或各部门的检查工作引致的增加人员，增大工作量以及节假日或特殊活动加班等各项费用，已包含在本合同约定的保洁服务费内，甲方无需另行支付。</w:t>
      </w:r>
    </w:p>
    <w:p>
      <w:r>
        <w:t>3. 本合同期为【待填写】年，从【待填写】年【待填写】月【待填写】日起至【待填写】年【待填写】月【待填写】日止。合同期满，在同等条件下甲方优先考虑与乙方续约。若双方同意续约，需于期满前一个月协商签订新合同。</w:t>
      </w:r>
    </w:p>
    <w:p/>
    <w:p>
      <w:r>
        <w:t>**第三条 保洁服务方案、质量标准（见附件）**</w:t>
      </w:r>
    </w:p>
    <w:p/>
    <w:p>
      <w:r>
        <w:t>**第四条 验收**</w:t>
      </w:r>
    </w:p>
    <w:p>
      <w:r>
        <w:t>1. 甲、乙双方应按约定的保洁服务方案及质量标准对甲方影城的保洁服务工作进行验收，每月25～30日之间，双方应组织有关人员进行验收，并认真做好各项验收记录工作，作为甲方支付每月保洁款项的依据。</w:t>
      </w:r>
    </w:p>
    <w:p/>
    <w:p>
      <w:r>
        <w:t>**第五条 甲乙双方权利与义务**</w:t>
      </w:r>
    </w:p>
    <w:p>
      <w:r>
        <w:t>（一）甲方的权利与义务</w:t>
      </w:r>
    </w:p>
    <w:p>
      <w:r>
        <w:t>1. 甲方负责向乙方提供承包清洁服务的范围与服务项目。</w:t>
      </w:r>
    </w:p>
    <w:p>
      <w:r>
        <w:t>2. 甲方有权制定相应之管理措施、监督标准等，以保证乙方按照合同及其它双方议定之要求运作，应根据本单位实际情况，制定有关清洁守则及制度，或者培训方案，并有权依据合同的规定及上述制定文件对乙方的清洁保养工作进行检查、监督。乙方调换相关管理人员，需书面报甲方协商，经甲方书面同意后方可调换；若甲方认为乙方驻场服务人员工作未能达到规定标准，则甲方有权要求乙方进行整改，整改期届满仍未达标的，甲方有权要求乙方更换相关人员，以至达到甲方要求为止。乙方保证更换人员一周内到位。</w:t>
      </w:r>
    </w:p>
    <w:p>
      <w:r>
        <w:t>3. 甲方有权监督乙方保洁服务工作质量及实施进度的执行情况，对乙方工作质量及进度进行确认。甲方有权对乙方保洁服务工作质量及实施进度的执行情况进行现场评估，对未能按照要求履行的项目，有权以口头或书面形式要求乙方限期整改，并由乙方驻场负责人签认。乙方在甲方规定的七天整改期限内仍然无法达到约定的保洁服务工作质量及实施进度的，甲方有权暂缓支付当月保洁服务费用，直到乙方的保洁服务工作达到约定的工作质量及实施进度为止。</w:t>
      </w:r>
    </w:p>
    <w:p>
      <w:r>
        <w:t>4. 甲方免费向乙方提供日常保洁用水、用电，以便乙方能按合同的约定顺利进行正常的清洁工作。</w:t>
      </w:r>
    </w:p>
    <w:p>
      <w:r>
        <w:t>5. 在乙方按规定完成当月清洁保养工作并通过验收后，甲方按本合同约定支付费用；若卫生达不到日常保洁要求，在检查过程中出现严重卫生问题，甲方有权扣除当月总费用的5%作为处罚。</w:t>
      </w:r>
    </w:p>
    <w:p>
      <w:r>
        <w:t>6. 甲方需负责向乙方免费提供日常生活垃圾的存放场地（具体位置由甲方指定），以便于乙方收集、整理垃圾、等待运离垃圾存放地，垃圾的收集及存放应将可回收性垃圾与非可回收性垃圾分开，并由甲方最终支配可回收性垃圾的处理。</w:t>
      </w:r>
    </w:p>
    <w:p>
      <w:r>
        <w:t>7. 甲方负责购买在甲方影城内公共场地设置的烟灰筒、垃圾箱等卫生洁具。</w:t>
      </w:r>
    </w:p>
    <w:p>
      <w:r>
        <w:t>8. 甲方不承担乙方聘请的员工的任何责任。在甲方影城内乙方驻场人员人身及财产损失及因乙方驻场人员造成的甲方或第三方人身及财产损失等，乙方自行承担全部责任，并应赔偿甲方因此受到的损失，相应的损失费用甲方有权从将支付于乙方的服务费用中扣除。若乙方费用不足扣除时，甲方保留其追索的权利。</w:t>
      </w:r>
    </w:p>
    <w:p/>
    <w:p>
      <w:r>
        <w:t>（二）乙方的权利和义务</w:t>
      </w:r>
    </w:p>
    <w:p>
      <w:r>
        <w:t>1. 乙方应挑选综合素质优质的员工负责甲方项目驻场保洁服务工作，要求所有驻场人员必须统一规范着装并佩戴乙方员工证（保洁人员按甲级写字楼相关着装标准，由此产生的费用由乙方承担），保证驻场人员工作时间内必须在甲方项目内工作。保洁人员年纪要求:男：58岁以下；女：56岁以下。若乙方驻场人员无法按质按量完成各项保洁服务工作的，甲方有权要求乙方三日内适当更换或增加人手，以保障甲方影城的正常保洁服务，甲方就此无需再行支付任何费用。</w:t>
      </w:r>
    </w:p>
    <w:p>
      <w:r>
        <w:t>2. 乙方应严格按照双方签订的合同进行工作，依照本合同规定的服务内容和各项清洁标准完成工作，保证清洁保养服务工作的质量水平、并按期完工。</w:t>
      </w:r>
    </w:p>
    <w:p>
      <w:r>
        <w:t>3. 乙方应严格按照本合同规定的清洁范围和工作要求，严格遵守有关安全作业的规定，高质量完成各项工作。因乙方工作人员的作业而引致甲方设备、物品、人员或第三方损失的，由乙方承担相应的赔偿责任。如发现乙方派出人员损坏、盗窃、私藏甲方（或甲方顾客）的财产、浪费甲方的资源，乙方应负责有关赔偿，并立即更换相关人员。</w:t>
      </w:r>
    </w:p>
    <w:p>
      <w:r>
        <w:t>4. 乙方负责提供清洁保养工作必备的清洁机械、清洁工具和清洁物料（详见附件），乙方负责购买甲方影城内洗手间的大盘纸、洗手液、大小垃圾袋等消耗物品，该等物品均由乙方承担提供。</w:t>
      </w:r>
    </w:p>
    <w:p>
      <w:r>
        <w:t>5. 乙方用于清洁的清洁剂等不得使用劣质产品，不得使用有异味、有害人体健康的清洁药水。若甲方发现乙方有上述行为，则甲方有权要求乙方停止使用、更换其不合格用品，因乙方使用的清洁物料及清洁用具、清洁机械致使甲方或第三方产生损失的，则乙方负责赔偿甲方因此造成的损失及第三方损失。乙方需保证清洁机械的正常使用以及清洁物料的持续正常供应，因乙方原因造成清洁机械无法正常使用或清洁物料未能正常供应，影响清洁服务质量的视为乙方违约。</w:t>
      </w:r>
    </w:p>
    <w:p>
      <w:r>
        <w:t>6. 乙方负责教育员工遵守甲方的各项管理制度，接受甲方管理人员的指示和监督，主动提高服务意识，做好各项服务工作，并爱护甲方影城内的各种设施，注意节约用水用电，爱护甲方的财物并注意言行举止以维护甲方良好的企业形象。如发现有违章违纪者，经甲方或乙方查实属乙方人员所为的，乙方应严肃处理。</w:t>
      </w:r>
    </w:p>
    <w:p>
      <w:r>
        <w:t>7. 每月至少一次指派区域管理人员到影院检查服务范围内的清洁卫生情况，并积极采纳甲方相关负责人意见、加强沟通，不断提高服务品质。</w:t>
      </w:r>
    </w:p>
    <w:p>
      <w:r>
        <w:t>8. 乙方负责驻场员工的工资、社会养老保险、工伤、计生、医保及其它福利等费用，乙方与驻场员工的薪酬、劳资纠纷等与甲方无关。乙方驻场员工在甲方影城内外出现的任何原因而造成的意外、伤亡事故，以及乙方驻场员工造成第三方人身、财产损失，均由乙方承担责任，甲方无须对此承担任何法律责任。乙方不得以向甲方提供服务为由，向甲方或由伤残、死亡人员向甲方主张任何赔付或要求。乙方应严格按照法律规定为乙方保洁人员办理工伤保险或其他保险，乙方保洁人员在甲方产生的任何意外伤亡事故，均与甲方无关，属于工伤保险赔付范围内的，应由乙方先行垫付治疗费用，并由工伤保险进行赔付。如因情况紧急，相关费用由甲方垫付的，甲方有权向乙方全额追偿；不属于工伤保险赔付范围的，应由乙方承担赔偿责任。乙方未为保洁人员办理工伤保险或其他保险的，所有责任亦由乙方承担。如甲方因此承担连带赔偿责任的，甲方有权在履行义务后向乙方全额追偿。</w:t>
      </w:r>
    </w:p>
    <w:p>
      <w:r>
        <w:t>9. 乙方所有驻场人员（包括但不限于主管及一般保洁员工）必须全部由乙方直接聘用，并将相应的员工身份证复印件给甲方备案。</w:t>
      </w:r>
    </w:p>
    <w:p>
      <w:r>
        <w:t>10. 乙方必须依本合同的约定聘用足够员工进行工作，并对员工及清洁保养服务工作作出完善的管理，若乙方驻场人员无法按质按量完成各项保洁服务工作的，甲方有权要求乙方三日内适当更换或增加人手，以保障甲方影城的正常保洁服务，甲方就此无需另行支付任何费用。</w:t>
      </w:r>
    </w:p>
    <w:p>
      <w:r>
        <w:t>11. 乙方必须保证选派素质较高、服务态度好的员工进驻甲方影城工作，对派驻员工进行业务培训和遵纪守法教育，并保证其员工的行为准则必须符合本合同及其附件和甲方有关规章制度的规定。</w:t>
      </w:r>
    </w:p>
    <w:p>
      <w:r>
        <w:t>12. 乙方必须遵守甲方所定相关的规章制度并接受相应的处罚规定。乙方人员在甲方的营运场所不能出现和顾客争执的情况；乙方工作人员在工作期间，应以顾客至上的原则，避免和顾客起言语、肢体冲突；如因上述问题造成顾客投诉而引起的一切对甲方的品牌、营运、财产等损失后果，乙方需负全部责任，并赔偿甲方因此造成的一切损失。</w:t>
      </w:r>
    </w:p>
    <w:p>
      <w:r>
        <w:t>13. 乙方必须保证，甲方影城内每个放映厅放映结束后3分钟内，清洁人员立即进场进行清洁工作，以保证该影厅下一场电影顾客进场前影厅内无任何垃圾。</w:t>
      </w:r>
    </w:p>
    <w:p>
      <w:r>
        <w:t>14. 乙方员工在工作过程中，应注意发现和消除水灾、火灾隐患等情况，一经发现应立即通知甲方并采取相应措施防止甲方利益的损害，以保障甲方影城各项工作的顺利进行。</w:t>
      </w:r>
    </w:p>
    <w:p>
      <w:r>
        <w:t>15. 乙方工作人员在工作中如发现保洁区域内的公共设施、设备损坏时应主动及时通知甲方；当台风或水浸后应力所能及地协助甲方参加抢险工作。</w:t>
      </w:r>
    </w:p>
    <w:p>
      <w:r>
        <w:t>16. 乙方有责任为确保完成本合同而提供必要的人力、机器设备、工具及充足的清洁材料。</w:t>
      </w:r>
    </w:p>
    <w:p>
      <w:r>
        <w:t>17. 除非得到甲方的书面同意，乙方绝对不能擅自将本合同的有关权利和义务转让给第三方，否则，甲方有权单方面解除本协议，且不予支付余下保洁服务费用，并追究乙方的违约责任。</w:t>
      </w:r>
    </w:p>
    <w:p>
      <w:r>
        <w:t>18. 如遇有关部门清洁卫生检查或甲方如有其它突发事件等工作，乙方应及时提出解决方案并积极配合，以协助甲方通过卫生检查验收及保证影城的正常运作，保洁服务费用不予额外增加。</w:t>
      </w:r>
    </w:p>
    <w:p>
      <w:r>
        <w:t>19. 依照本合同附件3之标准进行保洁清洁服务，如有特殊情况由甲方通知乙方进行清洁处理。</w:t>
      </w:r>
    </w:p>
    <w:p/>
    <w:p>
      <w:r>
        <w:t>**第六条 保洁人员上班时间安排**</w:t>
      </w:r>
    </w:p>
    <w:p>
      <w:r>
        <w:t>1. 保洁人员共计【待填写】人，轮岗性质，不同岗位内人员有重复。</w:t>
      </w:r>
    </w:p>
    <w:p>
      <w:r>
        <w:t>早班  08:00～16:00</w:t>
      </w:r>
    </w:p>
    <w:p>
      <w:r>
        <w:t>晚班  15:50～营业结束</w:t>
      </w:r>
    </w:p>
    <w:p>
      <w:r>
        <w:t>2. 保洁人员安排（见附件）</w:t>
      </w:r>
    </w:p>
    <w:p/>
    <w:p>
      <w:r>
        <w:t>**第七条 保洁服务费用及付款时间、方式**</w:t>
      </w:r>
    </w:p>
    <w:p>
      <w:r>
        <w:t>1. 双方同意，本服务合同约定的保洁服务费用为：每【待填写】月甲方向乙方支付的保洁服务费为人民币【待填写】元整（￥【待填写】元/月）。该清洁服务费中包含本合同约定的所有定期维护与日常保洁服务项目服务费，及本合同有约定的由乙方提供的清洁用具、用品等所需费用。如甲方停工停产、未要求乙方提供服务或乙方未按照合同约定提供保洁服务，则甲方根据乙方实际提供服务天数折算后支付保洁服务费用。</w:t>
      </w:r>
    </w:p>
    <w:p>
      <w:r>
        <w:t>2. 保洁服务费每【待填写】月结算一次，甲方应于次月10日（日历日）前向乙方支付上一结算周期保洁服务费用。自【待填写】年【待填写】月【待填写】日起，每30日为一个结算周期。(第一个结算周期为【待填写】年【待填写】月【待填写】日至【待填写】年【待填写】月【待填写】日，依次类推)</w:t>
      </w:r>
    </w:p>
    <w:p>
      <w:r>
        <w:t>3. 乙方提供开户行、银行账号。若有变更，乙方须提前一个月以书面形式通知甲方。</w:t>
      </w:r>
    </w:p>
    <w:p>
      <w:r>
        <w:t>户    名：【待填写】</w:t>
      </w:r>
    </w:p>
    <w:p>
      <w:r>
        <w:t>开户银行：【待填写】</w:t>
      </w:r>
    </w:p>
    <w:p>
      <w:r>
        <w:t>账    号：【待填写】</w:t>
      </w:r>
    </w:p>
    <w:p>
      <w:r>
        <w:t>4. 乙方每月收取保洁服务费前，应提供符合税务机关及甲方要求的等额有效发票予甲方，否则，甲方财务人员有权拒绝支付相关款项，由此造成的损失由乙方承担。</w:t>
      </w:r>
    </w:p>
    <w:p>
      <w:r>
        <w:t>5. 若遇政府调整员工最低工资标准或社保缴费基数，引致用工费用成本上升的，则应由乙方自行承担相应的上升费用，在合同执行期间，甲方不会为此增加任何额外的费用。</w:t>
      </w:r>
    </w:p>
    <w:p>
      <w:r>
        <w:t>6. 若经甲、乙双方评估，乙方的保洁服务工作未达到约定标准的，则甲方有权按照约定从应付给乙方的保洁服务费用中扣除相应的部分作为对乙方工作未达标的惩罚。乙方保洁工作连续三个月均未达标的，则甲方有权解除本合同，另行聘请其他保洁公司。</w:t>
      </w:r>
    </w:p>
    <w:p/>
    <w:p>
      <w:r>
        <w:t>**第八条 违约责任**</w:t>
      </w:r>
    </w:p>
    <w:p>
      <w:r>
        <w:t>1. 任何一方未履行本合同规定的义务，视为违约。违约方应负责向守约方赔偿因违约引起的一切经济损失，且守约方有权单方解除本合同。</w:t>
      </w:r>
    </w:p>
    <w:p>
      <w:r>
        <w:t>2. 在正常环境或合同情况下，如果甲方认为乙方提供的保洁服务不符合合同约定的要求和标准，甲方有权向乙方提出口头或书面的整改通知，乙方应在收到甲方书面通知后七日内完成整改，超过整改期限仍未达到合同约定标准及甲方要求的，乙方应向甲方支付违约金，每次违约金为当月保洁服务费的10%。</w:t>
      </w:r>
    </w:p>
    <w:p>
      <w:r>
        <w:t>3. 乙方人员不完成服务工作达一日（含）以上的，甲方有权单方面解除合同，并要求乙方赔偿甲方相当于一个月保洁服务费之金额；如因甲方无故拖欠乙方保洁服务费达连续两个月，造成乙方员工罢工的，甲方不得单方面解除合同，并应尽快支付欠款。</w:t>
      </w:r>
    </w:p>
    <w:p>
      <w:r>
        <w:t>4. 如乙方擅自将本合同的有关权利和义务转让给第三方时，乙方应当支付甲方相当于本合同三个月保洁服务费的款额作为违约金，且甲方有权向乙方追究因此造成的一切损失及责任。同时，甲方有权单方解除本合同，不再向乙方支付余下款项。</w:t>
      </w:r>
    </w:p>
    <w:p>
      <w:r>
        <w:t>5. 由于乙方工作人员工作不当或不道德行为（例如偷窃、赌博等）对甲方影城造成经济或声誉损失的，除赔偿相关损失外，甲方有权扣除乙方当月保洁服务费的5%。</w:t>
      </w:r>
    </w:p>
    <w:p>
      <w:r>
        <w:t>6. 在正常环境或合理的情况下，如果甲方未按合同规定向乙方提供保洁用水、用电及工具房（因供电、供水部门或甲方需暂停供应的除外），从而直接影响到甲方影城的保洁工作时，在乙方书面通知甲方，甲方签收到乙方书面通知后的次日内仍未改善的，乙方无需承担甲方因此造成的任何损失。</w:t>
      </w:r>
    </w:p>
    <w:p>
      <w:r>
        <w:t>7. 甲、乙双方均须按本合同的规定履行各自的权利和义务，任何一方如单方面无故终止合同，需提前30日以书面形式通知对方，或者经双方协商一致同意后方可解除合同，否则，须向对方赔偿相当于一个月保洁服务费之金额。</w:t>
      </w:r>
    </w:p>
    <w:p>
      <w:r>
        <w:t>8. 有关违约金、罚金等费用的给付，甲方可从当期支付给乙方的保洁费用中扣除。</w:t>
      </w:r>
    </w:p>
    <w:p/>
    <w:p>
      <w:r>
        <w:t>**第九条 合同的生效、变更和解除**</w:t>
      </w:r>
    </w:p>
    <w:p>
      <w:r>
        <w:t>1. 本合同于双方签字盖章或盖章之日起生效。</w:t>
      </w:r>
    </w:p>
    <w:p>
      <w:r>
        <w:t>2. 本合同执行期间，如发生任何不可抗力因素以致合同无法继续履行时，经双方友好协商同意，可以变更或解除本合同，免除双方因此而产生的法律责任。变更或解除本合同，须以书面形式明确。</w:t>
      </w:r>
    </w:p>
    <w:p>
      <w:r>
        <w:t>3. 本合同终止前一个月，双方可以协商续签合同事宜，在同等要求与条件下，乙方享有优先承包权。</w:t>
      </w:r>
    </w:p>
    <w:p/>
    <w:p>
      <w:r>
        <w:t>**第十条 争议的解决方式**</w:t>
      </w:r>
    </w:p>
    <w:p>
      <w:r>
        <w:t>在合同履行期间，如发生争议，双方应本着友好的态度尽量协商解决，协商不一致时，任何一方均可向甲方影城住所地的法院提起诉讼。</w:t>
      </w:r>
    </w:p>
    <w:p/>
    <w:p>
      <w:r>
        <w:t>**第十一条 其他**</w:t>
      </w:r>
    </w:p>
    <w:p>
      <w:r>
        <w:t>1. 甲、乙双方必须严格遵守保密原则，不得向任何人泄露或公开本合同条款及其内容。</w:t>
      </w:r>
    </w:p>
    <w:p>
      <w:r>
        <w:t>2. 本合同未尽事宜，由甲、乙双方协商，可另行签订补充协议，补充协议与本合同具有同等的法律效力。</w:t>
      </w:r>
    </w:p>
    <w:p>
      <w:r>
        <w:t>3. 本合同一式叁份，甲方持贰份，乙方持壹份，具有同等法律效力。</w:t>
      </w:r>
    </w:p>
    <w:p>
      <w:r>
        <w:t>4. 本合同附件是本合同不可分割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