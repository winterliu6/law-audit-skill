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张三劳动合同</w:t>
      </w:r>
    </w:p>
    <w:p>
      <w:pPr>
        <w:jc w:val="center"/>
      </w:pPr>
      <w:r>
        <w:rPr>
          <w:sz w:val="20"/>
        </w:rPr>
        <w:t>（基于模板：标准劳动合同）</w:t>
      </w:r>
    </w:p>
    <w:p/>
    <w:p>
      <w:r>
        <w:t>劳动合同</w:t>
      </w:r>
    </w:p>
    <w:p/>
    <w:p>
      <w:r>
        <w:rPr>
          <w:b/>
        </w:rPr>
        <w:t>甲方（用人单位）：示例科技有限公司</w:t>
      </w:r>
    </w:p>
    <w:p>
      <w:r>
        <w:t>地址：北京市朝阳区建国路88号</w:t>
      </w:r>
    </w:p>
    <w:p/>
    <w:p>
      <w:r>
        <w:rPr>
          <w:b/>
        </w:rPr>
        <w:t>乙方（劳动者）：张三</w:t>
      </w:r>
    </w:p>
    <w:p>
      <w:r>
        <w:t>身份证号：110101199001011234</w:t>
      </w:r>
    </w:p>
    <w:p/>
    <w:p>
      <w:pPr>
        <w:pStyle w:val="Heading2"/>
      </w:pPr>
      <w:r>
        <w:t>第一条 合同期限</w:t>
      </w:r>
    </w:p>
    <w:p>
      <w:r>
        <w:t>本合同为固定期限劳动合同，自2026年07月01日至2029年06月30日止。</w:t>
      </w:r>
    </w:p>
    <w:p>
      <w:r>
        <w:t>其中试用期自2026年07月01日至2026年12月31日止。</w:t>
      </w:r>
    </w:p>
    <w:p/>
    <w:p>
      <w:pPr>
        <w:pStyle w:val="Heading2"/>
      </w:pPr>
      <w:r>
        <w:t>第二条 工作内容和工作地点</w:t>
      </w:r>
    </w:p>
    <w:p>
      <w:r>
        <w:rPr>
          <w:b/>
        </w:rPr>
        <w:t>乙方同意在甲方技术部部门，担任高级工程师岗位工作。</w:t>
      </w:r>
    </w:p>
    <w:p>
      <w:r>
        <w:t>工作地点为【待填写】。</w:t>
      </w:r>
    </w:p>
    <w:p/>
    <w:p>
      <w:pPr>
        <w:pStyle w:val="Heading2"/>
      </w:pPr>
      <w:r>
        <w:t>第三条 劳动报酬</w:t>
      </w:r>
    </w:p>
    <w:p>
      <w:r>
        <w:rPr>
          <w:b/>
        </w:rPr>
        <w:t>甲方每月以货币形式支付乙方工资，月工资为人民币25000元（税前）。</w:t>
      </w:r>
    </w:p>
    <w:p>
      <w:r>
        <w:t>其中试用期工资为人民币20000元。</w:t>
      </w:r>
    </w:p>
    <w:p/>
    <w:p>
      <w:pPr>
        <w:pStyle w:val="Heading2"/>
      </w:pPr>
      <w:r>
        <w:t>第四条 社会保险和福利待遇</w:t>
      </w:r>
    </w:p>
    <w:p>
      <w:r>
        <w:rPr>
          <w:b/>
        </w:rPr>
        <w:t>甲方依法为乙方缴纳各项社会保险和住房公积金。</w:t>
      </w:r>
    </w:p>
    <w:p/>
    <w:p>
      <w:pPr>
        <w:pStyle w:val="Heading2"/>
      </w:pPr>
      <w:r>
        <w:t>第五条 劳动保护和劳动条件</w:t>
      </w:r>
    </w:p>
    <w:p>
      <w:r>
        <w:rPr>
          <w:b/>
        </w:rPr>
        <w:t>甲方为乙方提供符合国家规定的劳动安全卫生条件和必要的劳动防护用品。</w:t>
      </w:r>
    </w:p>
    <w:p/>
    <w:p>
      <w:pPr>
        <w:pStyle w:val="Heading2"/>
      </w:pPr>
      <w:r>
        <w:t>第六条 合同的变更、解除和终止</w:t>
      </w:r>
    </w:p>
    <w:p>
      <w:r>
        <w:t>经甲乙双方协商一致，可以变更本合同的相关内容。</w:t>
      </w:r>
    </w:p>
    <w:p/>
    <w:p>
      <w:r>
        <w:rPr>
          <w:b/>
        </w:rPr>
        <w:t>甲方（签章）：                    乙方（签章）：</w:t>
      </w:r>
    </w:p>
    <w:p>
      <w:r>
        <w:t>日期：                            日期：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